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Marine Mammals</w:t>
      </w:r>
    </w:p>
    <w:p>
      <w:r>
        <w:t>Dolphins and whales belong to the order Cetacea. They breathe air and nurse their young.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